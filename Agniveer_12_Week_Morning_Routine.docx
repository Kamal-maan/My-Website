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E1A" w:rsidRDefault="00600EEF">
      <w:pPr>
        <w:pStyle w:val="Heading1"/>
      </w:pPr>
      <w:r>
        <w:t>Agniveer Morning Training Routine (Repeat Weekly)</w:t>
      </w:r>
    </w:p>
    <w:p w:rsidR="00461E1A" w:rsidRDefault="00600EEF">
      <w:r>
        <w:t>Designed for running speed, stamina, pull-ups, and recovery.</w:t>
      </w:r>
    </w:p>
    <w:p w:rsidR="00461E1A" w:rsidRDefault="00600EEF">
      <w:pPr>
        <w:pStyle w:val="Heading2"/>
      </w:pPr>
      <w:r>
        <w:t>Monday – Speed + Pull-Ups</w:t>
      </w:r>
    </w:p>
    <w:p w:rsidR="00461E1A" w:rsidRDefault="00600EEF">
      <w:r>
        <w:t>1.6 km fast run, 4×200 m sprints, Pull-ups 5 sets (max reps), Push-ups 4×</w:t>
      </w:r>
      <w:r w:rsidR="00C3109D">
        <w:t>12</w:t>
      </w:r>
      <w:r>
        <w:t>, Plank 3×45 sec.</w:t>
      </w:r>
    </w:p>
    <w:p w:rsidR="00461E1A" w:rsidRDefault="00600EEF">
      <w:pPr>
        <w:pStyle w:val="Heading2"/>
      </w:pPr>
      <w:r>
        <w:t>Tuesday – Stamina + Legs</w:t>
      </w:r>
    </w:p>
    <w:p w:rsidR="00461E1A" w:rsidRDefault="00600EEF">
      <w:r>
        <w:t>3–4 km easy run, Squats 4×20, Lunges 3×</w:t>
      </w:r>
      <w:r w:rsidR="00C3109D">
        <w:t>30 both</w:t>
      </w:r>
      <w:r>
        <w:t xml:space="preserve"> leg</w:t>
      </w:r>
      <w:r w:rsidR="00C3109D">
        <w:t>s</w:t>
      </w:r>
      <w:r>
        <w:t>, Calf Raises 3×25, Leg Raises 3×15.</w:t>
      </w:r>
    </w:p>
    <w:p w:rsidR="00461E1A" w:rsidRDefault="00600EEF">
      <w:pPr>
        <w:pStyle w:val="Heading2"/>
      </w:pPr>
      <w:r>
        <w:t>Wednesday – Intervals + Pull-Ups</w:t>
      </w:r>
    </w:p>
    <w:p w:rsidR="00461E1A" w:rsidRDefault="00600EEF">
      <w:r>
        <w:t xml:space="preserve">400 m fast + </w:t>
      </w:r>
      <w:r w:rsidR="00C3109D">
        <w:t>200 m walk ×5, Pull-ups 4 sets</w:t>
      </w:r>
      <w:r>
        <w:t>, Dead Hangs 3×30 sec, Plank 3×1 min.</w:t>
      </w:r>
    </w:p>
    <w:p w:rsidR="00461E1A" w:rsidRDefault="00600EEF">
      <w:pPr>
        <w:pStyle w:val="Heading2"/>
      </w:pPr>
      <w:r>
        <w:t>Thursday – Recovery</w:t>
      </w:r>
    </w:p>
    <w:p w:rsidR="00461E1A" w:rsidRDefault="00600EEF">
      <w:r>
        <w:t>2–3 km easy jog, s</w:t>
      </w:r>
      <w:r w:rsidR="00C3109D">
        <w:t>tretches</w:t>
      </w:r>
      <w:r w:rsidR="00621039">
        <w:t xml:space="preserve"> (Butterfly, Toe touch)</w:t>
      </w:r>
      <w:r w:rsidR="00C3109D">
        <w:t xml:space="preserve">, </w:t>
      </w:r>
      <w:proofErr w:type="gramStart"/>
      <w:r w:rsidR="00C3109D">
        <w:t>Dead</w:t>
      </w:r>
      <w:proofErr w:type="gramEnd"/>
      <w:r w:rsidR="00C3109D">
        <w:t xml:space="preserve"> Hang</w:t>
      </w:r>
      <w:r w:rsidR="00C26C62">
        <w:t>s 3×30 sec, Scapular Pull-Ups 3×</w:t>
      </w:r>
      <w:r>
        <w:t>12.</w:t>
      </w:r>
    </w:p>
    <w:p w:rsidR="00461E1A" w:rsidRDefault="00600EEF">
      <w:pPr>
        <w:pStyle w:val="Heading2"/>
      </w:pPr>
      <w:r>
        <w:t>Friday – Army Test Day</w:t>
      </w:r>
    </w:p>
    <w:p w:rsidR="00461E1A" w:rsidRDefault="00C26C62" w:rsidP="001D6AA2">
      <w:r>
        <w:t>Timed 1.6 km run, 2×3</w:t>
      </w:r>
      <w:r w:rsidR="00600EEF">
        <w:t>00 m sprints, Pull-up max test, Push-ups 3 sets.</w:t>
      </w:r>
    </w:p>
    <w:p w:rsidR="00461E1A" w:rsidRDefault="00600EEF">
      <w:pPr>
        <w:pStyle w:val="Heading2"/>
      </w:pPr>
      <w:r>
        <w:t>Saturday – Full Body Conditioning</w:t>
      </w:r>
    </w:p>
    <w:p w:rsidR="00461E1A" w:rsidRDefault="001D6AA2">
      <w:r>
        <w:t xml:space="preserve">2km easy run, </w:t>
      </w:r>
      <w:r w:rsidR="00600EEF">
        <w:t>3</w:t>
      </w:r>
      <w:r>
        <w:t xml:space="preserve"> rounds</w:t>
      </w:r>
      <w:r w:rsidR="00600EEF">
        <w:t>: Pull-ups (max), Push-ups</w:t>
      </w:r>
      <w:r>
        <w:t xml:space="preserve"> 12</w:t>
      </w:r>
      <w:r w:rsidR="00600EEF">
        <w:t>, Squats 20, Burpees 15, Mountain Climbers 30 sec.</w:t>
      </w:r>
    </w:p>
    <w:p w:rsidR="00461E1A" w:rsidRDefault="00600EEF">
      <w:pPr>
        <w:pStyle w:val="Heading2"/>
      </w:pPr>
      <w:r>
        <w:t>Sunday – Active Recovery</w:t>
      </w:r>
    </w:p>
    <w:p w:rsidR="00461E1A" w:rsidRDefault="00600EEF">
      <w:r>
        <w:t>1–2 km easy jog or walk, stretching, 2 easy sets of pull-ups.</w:t>
      </w:r>
    </w:p>
    <w:p w:rsidR="001D6AA2" w:rsidRDefault="001D6AA2" w:rsidP="00600EEF">
      <w:pPr>
        <w:pStyle w:val="Heading1"/>
      </w:pPr>
      <w:bookmarkStart w:id="0" w:name="_GoBack"/>
      <w:bookmarkEnd w:id="0"/>
      <w:r>
        <w:t>Pictures whic</w:t>
      </w:r>
      <w:r w:rsidR="00600EEF">
        <w:t>h helps to understand exercises</w:t>
      </w:r>
      <w:r>
        <w:t>:</w:t>
      </w:r>
    </w:p>
    <w:p w:rsidR="001D6AA2" w:rsidRDefault="00600EEF" w:rsidP="001D6AA2">
      <w:r>
        <w:t>Take a look on pictures.</w:t>
      </w:r>
    </w:p>
    <w:p w:rsidR="00600EEF" w:rsidRDefault="00600EEF" w:rsidP="00600EEF">
      <w:pPr>
        <w:pStyle w:val="Heading2"/>
        <w:jc w:val="center"/>
      </w:pPr>
      <w:r>
        <w:t>Planks</w:t>
      </w:r>
    </w:p>
    <w:p w:rsidR="00600EEF" w:rsidRDefault="00600EEF" w:rsidP="00600EEF">
      <w:pPr>
        <w:jc w:val="center"/>
      </w:pPr>
      <w:r>
        <w:rPr>
          <w:noProof/>
        </w:rPr>
        <w:drawing>
          <wp:inline distT="0" distB="0" distL="0" distR="0" wp14:anchorId="0F38CD75" wp14:editId="112EB907">
            <wp:extent cx="3000375" cy="1575197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k-Exercise-Guid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349" cy="157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4BB" w:rsidRDefault="00CD04BB" w:rsidP="00CD04BB">
      <w:pPr>
        <w:pStyle w:val="Heading2"/>
        <w:jc w:val="center"/>
      </w:pPr>
      <w:r>
        <w:lastRenderedPageBreak/>
        <w:t>Squats</w:t>
      </w:r>
    </w:p>
    <w:p w:rsidR="00CD04BB" w:rsidRDefault="00CD04BB" w:rsidP="00CD04BB">
      <w:pPr>
        <w:jc w:val="center"/>
      </w:pPr>
      <w:r>
        <w:rPr>
          <w:noProof/>
        </w:rPr>
        <w:drawing>
          <wp:inline distT="0" distB="0" distL="0" distR="0" wp14:anchorId="2A1A7F3B" wp14:editId="558FCE21">
            <wp:extent cx="1762125" cy="2600325"/>
            <wp:effectExtent l="171450" t="171450" r="390525" b="3714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600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D04BB" w:rsidRDefault="00CD04BB" w:rsidP="00CD04BB">
      <w:pPr>
        <w:pStyle w:val="Heading2"/>
        <w:jc w:val="center"/>
      </w:pPr>
      <w:r>
        <w:t>Lunges</w:t>
      </w:r>
    </w:p>
    <w:p w:rsidR="00CD04BB" w:rsidRDefault="00CD04BB" w:rsidP="00CD04BB">
      <w:pPr>
        <w:jc w:val="center"/>
      </w:pPr>
      <w:r>
        <w:rPr>
          <w:noProof/>
        </w:rPr>
        <w:drawing>
          <wp:inline distT="0" distB="0" distL="0" distR="0">
            <wp:extent cx="2857500" cy="1600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039" w:rsidRDefault="00621039" w:rsidP="00621039">
      <w:pPr>
        <w:pStyle w:val="Heading2"/>
        <w:jc w:val="center"/>
      </w:pPr>
      <w:r>
        <w:t>Calf raises</w:t>
      </w:r>
    </w:p>
    <w:p w:rsidR="00621039" w:rsidRDefault="00621039" w:rsidP="00621039">
      <w:pPr>
        <w:jc w:val="center"/>
      </w:pPr>
      <w:r>
        <w:rPr>
          <w:noProof/>
        </w:rPr>
        <w:drawing>
          <wp:inline distT="0" distB="0" distL="0" distR="0" wp14:anchorId="28DD1870" wp14:editId="44FF5090">
            <wp:extent cx="3133725" cy="208915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Best_Calves_Exercises_600x400_crop_center@2x.progressive.png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039" w:rsidRDefault="00621039" w:rsidP="00621039">
      <w:pPr>
        <w:pStyle w:val="Heading2"/>
        <w:jc w:val="center"/>
      </w:pPr>
      <w:r>
        <w:lastRenderedPageBreak/>
        <w:t>Leg raises</w:t>
      </w:r>
    </w:p>
    <w:p w:rsidR="00621039" w:rsidRDefault="00621039" w:rsidP="00621039">
      <w:pPr>
        <w:jc w:val="center"/>
      </w:pPr>
      <w:r>
        <w:rPr>
          <w:noProof/>
        </w:rPr>
        <w:drawing>
          <wp:inline distT="0" distB="0" distL="0" distR="0">
            <wp:extent cx="2143125" cy="21431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1)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039" w:rsidRDefault="00621039" w:rsidP="00621039">
      <w:pPr>
        <w:pStyle w:val="Heading2"/>
        <w:jc w:val="center"/>
      </w:pPr>
      <w:r>
        <w:t>Burpees</w:t>
      </w:r>
    </w:p>
    <w:p w:rsidR="00621039" w:rsidRPr="00621039" w:rsidRDefault="00621039" w:rsidP="00621039">
      <w:pPr>
        <w:jc w:val="center"/>
      </w:pPr>
      <w:r>
        <w:rPr>
          <w:noProof/>
        </w:rPr>
        <w:drawing>
          <wp:inline distT="0" distB="0" distL="0" distR="0">
            <wp:extent cx="3495675" cy="13049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039" w:rsidRPr="00621039" w:rsidRDefault="00621039" w:rsidP="00621039">
      <w:pPr>
        <w:jc w:val="center"/>
      </w:pPr>
    </w:p>
    <w:sectPr w:rsidR="00621039" w:rsidRPr="006210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6AA2"/>
    <w:rsid w:val="0029639D"/>
    <w:rsid w:val="00326F90"/>
    <w:rsid w:val="00461E1A"/>
    <w:rsid w:val="00600EEF"/>
    <w:rsid w:val="00621039"/>
    <w:rsid w:val="00AA1D8D"/>
    <w:rsid w:val="00B43D78"/>
    <w:rsid w:val="00B47730"/>
    <w:rsid w:val="00C26C62"/>
    <w:rsid w:val="00C3109D"/>
    <w:rsid w:val="00CB0664"/>
    <w:rsid w:val="00CD04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00E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E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00E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E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2426CD-CB2D-4B6E-ABA0-32AE92124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Kamal Maan</cp:lastModifiedBy>
  <cp:revision>6</cp:revision>
  <dcterms:created xsi:type="dcterms:W3CDTF">2013-12-23T23:15:00Z</dcterms:created>
  <dcterms:modified xsi:type="dcterms:W3CDTF">2026-06-13T14:28:00Z</dcterms:modified>
  <cp:category/>
</cp:coreProperties>
</file>